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53489-2024 i Strängnäs kommun</w:t>
      </w:r>
    </w:p>
    <w:p>
      <w:r>
        <w:t>Detta dokument behandlar höga naturvärden i avverkningsanmälan A 53489-2024 i Strängnäs kommun. Denna avverkningsanmälan inkom 2024-11-18 00:00:00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ullticka (NT) och granbarkgnagare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53489-2024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6565786, E 615422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
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4047-2025 i Strängnäs kommun</w:t>
      </w:r>
    </w:p>
    <w:p>
      <w:r>
        <w:t>Detta klagomål behandlar höga naturvärden i avverkningsanmälan A 4047-2025 i Strängnäs kommun som inkom 2025-01-27 och omfattar 8,5 ha.</w:t>
      </w:r>
    </w:p>
    <w:p>
      <w:pPr>
        <w:pStyle w:val="Caption"/>
      </w:pPr>
      <w:r>
        <w:drawing>
          <wp:inline xmlns:a="http://schemas.openxmlformats.org/drawingml/2006/main" xmlns:pic="http://schemas.openxmlformats.org/drawingml/2006/picture">
            <wp:extent cx="5486400" cy="3265445"/>
            <wp:docPr id="1" name="Picture 1"/>
            <wp:cNvGraphicFramePr>
              <a:graphicFrameLocks noChangeAspect="1"/>
            </wp:cNvGraphicFramePr>
            <a:graphic>
              <a:graphicData uri="http://schemas.openxmlformats.org/drawingml/2006/picture">
                <pic:pic>
                  <pic:nvPicPr>
                    <pic:cNvPr id="0" name="A 4047-2025 karta.png"/>
                    <pic:cNvPicPr/>
                  </pic:nvPicPr>
                  <pic:blipFill>
                    <a:blip r:embed="rId16"/>
                    <a:stretch>
                      <a:fillRect/>
                    </a:stretch>
                  </pic:blipFill>
                  <pic:spPr>
                    <a:xfrm>
                      <a:off x="0" y="0"/>
                      <a:ext cx="5486400" cy="3265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6570805, E 614703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
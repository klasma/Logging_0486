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2588-2024 i Strängnäs kommun</w:t>
      </w:r>
    </w:p>
    <w:p>
      <w:r>
        <w:t>Detta dokument behandlar höga naturvärden i avverkningsanmälan A 2588-2024 i Strängnäs kommun. Denna avverkningsanmälan inkom 2024-01-22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spillkråka (NT, §4), tallticka (NT), mindre märgborre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2588-2024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6575498, E 618895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
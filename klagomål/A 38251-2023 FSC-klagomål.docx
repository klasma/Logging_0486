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38251-2023 i Strängnäs kommun</w:t>
      </w:r>
    </w:p>
    <w:p>
      <w:r>
        <w:t>Detta dokument behandlar höga naturvärden i avverkningsanmälan A 38251-2023 i Strängnäs kommun. Denna avverkningsanmälan inkom 2023-08-22 och omfattar 14,7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vågticka (VU), spillkråka (NT, §4), talltita (NT, §4), brandticka (S), bronshjon (S), fransig jordstjärna (S), hasselticka (S), mindre märgborre (S), trådticka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38251-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6575373, E 613134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
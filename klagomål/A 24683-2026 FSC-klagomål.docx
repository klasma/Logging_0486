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24683-2026 i Strängnäs kommun</w:t>
      </w:r>
    </w:p>
    <w:p>
      <w:r>
        <w:t>Detta klagomål behandlar höga naturvärden i avverkningsanmälan A 24683-2026 i Strängnäs kommun som inkom 2026-05-29 och omfattar 1,0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4683-2026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6591637, E 615425 i SWEREF 99 TM.</w:t>
      </w:r>
    </w:p>
    <w:p>
      <w:r>
        <w:t>Inom 24 meter från avverkningsanmälan finns fynd av 2 naturvårdsarter, varav 2 är rödlistade och 2 är fridlysta: gräshoppsångare (VU, §4) och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
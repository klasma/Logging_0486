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12228-2024 i Strängnäs kommun</w:t>
      </w:r>
    </w:p>
    <w:p>
      <w:r>
        <w:t>Detta dokument behandlar höga naturvärden i avverkningsanmälan A 12228-2024 i Strängnäs kommun. Denna avverkningsanmälan inkom 2024-03-27 och omfattar 1,3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spillkråka (NT, §4), underviol (S) och blåsippa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20455"/>
            <wp:docPr id="1" name="Picture 1"/>
            <wp:cNvGraphicFramePr>
              <a:graphicFrameLocks noChangeAspect="1"/>
            </wp:cNvGraphicFramePr>
            <a:graphic>
              <a:graphicData uri="http://schemas.openxmlformats.org/drawingml/2006/picture">
                <pic:pic>
                  <pic:nvPicPr>
                    <pic:cNvPr id="0" name="A 12228-2024 karta.png"/>
                    <pic:cNvPicPr/>
                  </pic:nvPicPr>
                  <pic:blipFill>
                    <a:blip r:embed="rId16"/>
                    <a:stretch>
                      <a:fillRect/>
                    </a:stretch>
                  </pic:blipFill>
                  <pic:spPr>
                    <a:xfrm>
                      <a:off x="0" y="0"/>
                      <a:ext cx="5486400" cy="452045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6567998, E 620414 i SWEREF 99 TM.</w:t>
      </w:r>
    </w:p>
    <w:p>
      <w:pPr>
        <w:pStyle w:val="Heading1"/>
      </w:pPr>
      <w:r>
        <w:t>Fridlysta arter</w:t>
      </w:r>
    </w:p>
    <w:p>
      <w:r>
        <w:t>Följande fridlysta arter har sina livsmiljöer och växtplatser i den avverkningsanmälda skogen: spillkråka (NT, §4) och blåsippa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0.64 ha med buffertzonerna och får av detta skäl inte avverkas.</w:t>
      </w:r>
    </w:p>
    <w:p>
      <w:pPr>
        <w:pStyle w:val="Caption"/>
      </w:pPr>
      <w:r>
        <w:drawing>
          <wp:inline xmlns:a="http://schemas.openxmlformats.org/drawingml/2006/main" xmlns:pic="http://schemas.openxmlformats.org/drawingml/2006/picture">
            <wp:extent cx="5486400" cy="5355891"/>
            <wp:docPr id="2" name="Picture 2"/>
            <wp:cNvGraphicFramePr>
              <a:graphicFrameLocks noChangeAspect="1"/>
            </wp:cNvGraphicFramePr>
            <a:graphic>
              <a:graphicData uri="http://schemas.openxmlformats.org/drawingml/2006/picture">
                <pic:pic>
                  <pic:nvPicPr>
                    <pic:cNvPr id="0" name="A 12228-2024 karta knärot.png"/>
                    <pic:cNvPicPr/>
                  </pic:nvPicPr>
                  <pic:blipFill>
                    <a:blip r:embed="rId17"/>
                    <a:stretch>
                      <a:fillRect/>
                    </a:stretch>
                  </pic:blipFill>
                  <pic:spPr>
                    <a:xfrm>
                      <a:off x="0" y="0"/>
                      <a:ext cx="5486400" cy="5355891"/>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6567998, E 620414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
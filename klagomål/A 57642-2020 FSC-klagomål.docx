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57642-2020 i Strängnäs kommun</w:t>
      </w:r>
    </w:p>
    <w:p>
      <w:r>
        <w:t>Detta dokument behandlar höga naturvärden i avverkningsanmälan A 57642-2020 i Strängnäs kommun. Denna avverkningsanmälan inkom 2020-11-05 och omfattar 5,9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57642-2020 karta knärot.png"/>
                    <pic:cNvPicPr/>
                  </pic:nvPicPr>
                  <pic:blipFill>
                    <a:blip r:embed="rId16"/>
                    <a:stretch>
                      <a:fillRect/>
                    </a:stretch>
                  </pic:blipFill>
                  <pic:spPr>
                    <a:xfrm>
                      <a:off x="0" y="0"/>
                      <a:ext cx="5486400" cy="46460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6574229, E 605171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
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692-2023 i Strängnäs kommun</w:t>
      </w:r>
    </w:p>
    <w:p>
      <w:r>
        <w:t>Detta klagomål behandlar höga naturvärden i avverkningsanmälan A 692-2023 i Strängnäs kommun som inkom 2023-01-04 och omfattar 19,8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692-2023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6566119, E 612588 i SWEREF 99 TM.</w:t>
      </w:r>
    </w:p>
    <w:p>
      <w:r>
        <w:t>I avverkningsanmälan finns fynd av 1 naturvårdsarter, varav 1 är typisk (T) och 1 är signalart (S): åttafläckig praktbagge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
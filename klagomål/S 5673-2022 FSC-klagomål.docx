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5673-2022 i Strängnäs kommun</w:t>
      </w:r>
    </w:p>
    <w:p>
      <w:r>
        <w:t>Detta klagomål behandlar höga naturvärden i samrådsanmälan S 5673-2022 i Strängnäs kommun som inkom 2022-10-07 och omfattar 2,0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S 5673-2022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6571600, E 629255 i SWEREF 99 TM.</w:t>
      </w:r>
    </w:p>
    <w:p>
      <w:r>
        <w:t>I samrådsanmälan finns fynd av 3 naturvårdsarter, varav 2 är rödlistade, 2 är typiska (T) och 1 är signalart (S): trubbig brosklav (VU), rödbrun blekspik (NT, T) och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Trubbig brosklav (VU)</w:t>
      </w:r>
      <w:r>
        <w:t xml:space="preserve"> är funnen från Öland upp till Lule Lappmark men aktuell status är något oklar. I södra och mellersta Sverige är arten uppenbarligen gynnad av dammimpregnering där den växer på gamla lövträd, främst i parker, kyrkogårdar, betesmarker och vid vägkanter. På Gotland växer den huvudsakligen på tunna grangrenar i barrskogar dominerade av gran. I norra Sverige är ekologin sämre känd men den förekommer på träd intill vattenfall. Arten hotas i södra och mellersta Sverige av avverkning av värdträd. Upphörande dammimpregnering vid asfaltering av grusvägar intill lokalerna är också ett hot. Lokalerna i norra Sverige bör lämnas för fri utveckling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
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21317-2022 i Strängnäs kommun</w:t>
      </w:r>
    </w:p>
    <w:p>
      <w:r>
        <w:t>Detta klagomål behandlar höga naturvärden i avverkningsanmälan A 21317-2022 i Strängnäs kommun som inkom 2022-05-24 och omfattar 1,9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21317-2022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6591454, E 623684 i SWEREF 99 TM.</w:t>
      </w:r>
    </w:p>
    <w:p>
      <w:r>
        <w:t>Inom 17 meter från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
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52355-2023 i Strängnäs kommun</w:t>
      </w:r>
    </w:p>
    <w:p>
      <w:r>
        <w:t>Detta klagomål behandlar höga naturvärden i avverkningsanmälan A 52355-2023 i Strängnäs kommun som inkom 2023-10-25 och omfattar 2,2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52355-2023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6589811, E 619993 i SWEREF 99 TM.</w:t>
      </w:r>
    </w:p>
    <w:p>
      <w:r>
        <w:t>Inom 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
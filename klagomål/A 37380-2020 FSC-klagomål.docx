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37380-2020 i Strängnäs kommun</w:t>
      </w:r>
    </w:p>
    <w:p>
      <w:r>
        <w:t>Detta dokument behandlar höga naturvärden i avverkningsanmälan A 37380-2020 i Strängnäs kommun. Denna avverkningsanmälan inkom 2020-08-12 och omfattar 2,4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tallticka (NT), blomkålssvamp (S) och kopparödla (§6).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1085"/>
            <wp:docPr id="1" name="Picture 1"/>
            <wp:cNvGraphicFramePr>
              <a:graphicFrameLocks noChangeAspect="1"/>
            </wp:cNvGraphicFramePr>
            <a:graphic>
              <a:graphicData uri="http://schemas.openxmlformats.org/drawingml/2006/picture">
                <pic:pic>
                  <pic:nvPicPr>
                    <pic:cNvPr id="0" name="A 37380-2020 karta.png"/>
                    <pic:cNvPicPr/>
                  </pic:nvPicPr>
                  <pic:blipFill>
                    <a:blip r:embed="rId16"/>
                    <a:stretch>
                      <a:fillRect/>
                    </a:stretch>
                  </pic:blipFill>
                  <pic:spPr>
                    <a:xfrm>
                      <a:off x="0" y="0"/>
                      <a:ext cx="5486400" cy="50610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6575081, E 618483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Fridlysta arter</w:t>
      </w:r>
    </w:p>
    <w:p>
      <w:r>
        <w:t>Följande fridlysta arter har sina livsmiljöer och växtplatser i den avverkningsanmälda skogen: spillkråka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
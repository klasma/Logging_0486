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53930-2023 i Strängnäs kommun</w:t>
      </w:r>
    </w:p>
    <w:p>
      <w:r>
        <w:t>Detta dokument behandlar höga naturvärden i avverkningsanmälan A 53930-2023 i Strängnäs kommun. Denna avverkningsanmälan inkom 2023-10-26 och omfattar 6,1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färgginst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09440"/>
            <wp:docPr id="1" name="Picture 1"/>
            <wp:cNvGraphicFramePr>
              <a:graphicFrameLocks noChangeAspect="1"/>
            </wp:cNvGraphicFramePr>
            <a:graphic>
              <a:graphicData uri="http://schemas.openxmlformats.org/drawingml/2006/picture">
                <pic:pic>
                  <pic:nvPicPr>
                    <pic:cNvPr id="0" name="A 53930-2023 karta.png"/>
                    <pic:cNvPicPr/>
                  </pic:nvPicPr>
                  <pic:blipFill>
                    <a:blip r:embed="rId16"/>
                    <a:stretch>
                      <a:fillRect/>
                    </a:stretch>
                  </pic:blipFill>
                  <pic:spPr>
                    <a:xfrm>
                      <a:off x="0" y="0"/>
                      <a:ext cx="5486400" cy="4609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6579113, E 614631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
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35360-2024 i Strängnäs kommun</w:t>
      </w:r>
    </w:p>
    <w:p>
      <w:r>
        <w:t>Detta klagomål behandlar höga naturvärden i avverkningsanmälan A 35360-2024 i Strängnäs kommun som inkom 2024-08-27 och omfattar 7,6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35360-2024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6580205, E 611228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
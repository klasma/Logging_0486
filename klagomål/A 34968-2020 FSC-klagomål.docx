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34968-2020 i Strängnäs kommun</w:t>
      </w:r>
    </w:p>
    <w:p>
      <w:r>
        <w:t>Detta dokument behandlar höga naturvärden i avverkningsanmälan A 34968-2020 i Strängnäs kommun. Denna avverkningsanmälan inkom 2020-07-27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skogsalm (CR), bronshjon (S), stubbspretmossa (S), svart trolldruva (S), vågbandad barkbock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1495"/>
            <wp:docPr id="1" name="Picture 1"/>
            <wp:cNvGraphicFramePr>
              <a:graphicFrameLocks noChangeAspect="1"/>
            </wp:cNvGraphicFramePr>
            <a:graphic>
              <a:graphicData uri="http://schemas.openxmlformats.org/drawingml/2006/picture">
                <pic:pic>
                  <pic:nvPicPr>
                    <pic:cNvPr id="0" name="A 34968-2020 karta.png"/>
                    <pic:cNvPicPr/>
                  </pic:nvPicPr>
                  <pic:blipFill>
                    <a:blip r:embed="rId16"/>
                    <a:stretch>
                      <a:fillRect/>
                    </a:stretch>
                  </pic:blipFill>
                  <pic:spPr>
                    <a:xfrm>
                      <a:off x="0" y="0"/>
                      <a:ext cx="5486400" cy="4401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6597472, E 617022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
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11177-2020 i Strängnäs kommun</w:t>
      </w:r>
    </w:p>
    <w:p>
      <w:r>
        <w:t>Detta dokument behandlar höga naturvärden i avverkningsanmälan A 11177-2020 i Strängnäs kommun. Denna avverkningsanmälan inkom 2020-03-02 och omfattar 44,0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knärot (VU, §8), fällmossa (S), grönpyrola (S), stubbspretmossa (S) och fläcknycklar (§8).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19139"/>
            <wp:docPr id="1" name="Picture 1"/>
            <wp:cNvGraphicFramePr>
              <a:graphicFrameLocks noChangeAspect="1"/>
            </wp:cNvGraphicFramePr>
            <a:graphic>
              <a:graphicData uri="http://schemas.openxmlformats.org/drawingml/2006/picture">
                <pic:pic>
                  <pic:nvPicPr>
                    <pic:cNvPr id="0" name="A 11177-2020 karta.png"/>
                    <pic:cNvPicPr/>
                  </pic:nvPicPr>
                  <pic:blipFill>
                    <a:blip r:embed="rId16"/>
                    <a:stretch>
                      <a:fillRect/>
                    </a:stretch>
                  </pic:blipFill>
                  <pic:spPr>
                    <a:xfrm>
                      <a:off x="0" y="0"/>
                      <a:ext cx="5486400" cy="461913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6581231, E 610608 i SWEREF 99 TM.</w:t>
      </w:r>
    </w:p>
    <w:p>
      <w:pPr>
        <w:pStyle w:val="Heading1"/>
      </w:pPr>
      <w:r>
        <w:t>Fridlysta arter</w:t>
      </w:r>
    </w:p>
    <w:p>
      <w:r>
        <w:t>Följande fridlysta arter har sina livsmiljöer och växtplatser i den avverkningsanmälda skogen: knärot (VU, §8) och fläcknycklar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1.57 ha med buffertzonerna och får av detta skäl inte avverkas.</w:t>
      </w:r>
    </w:p>
    <w:p>
      <w:pPr>
        <w:pStyle w:val="Caption"/>
      </w:pPr>
      <w:r>
        <w:drawing>
          <wp:inline xmlns:a="http://schemas.openxmlformats.org/drawingml/2006/main" xmlns:pic="http://schemas.openxmlformats.org/drawingml/2006/picture">
            <wp:extent cx="5486400" cy="5494983"/>
            <wp:docPr id="2" name="Picture 2"/>
            <wp:cNvGraphicFramePr>
              <a:graphicFrameLocks noChangeAspect="1"/>
            </wp:cNvGraphicFramePr>
            <a:graphic>
              <a:graphicData uri="http://schemas.openxmlformats.org/drawingml/2006/picture">
                <pic:pic>
                  <pic:nvPicPr>
                    <pic:cNvPr id="0" name="A 11177-2020 karta knärot.png"/>
                    <pic:cNvPicPr/>
                  </pic:nvPicPr>
                  <pic:blipFill>
                    <a:blip r:embed="rId17"/>
                    <a:stretch>
                      <a:fillRect/>
                    </a:stretch>
                  </pic:blipFill>
                  <pic:spPr>
                    <a:xfrm>
                      <a:off x="0" y="0"/>
                      <a:ext cx="5486400" cy="549498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6581231, E 610608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2025-02-27</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
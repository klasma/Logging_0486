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2591-2024 i Strängnäs kommun</w:t>
      </w:r>
    </w:p>
    <w:p>
      <w:r>
        <w:t>Detta dokument behandlar höga naturvärden i avverkningsanmälan A 2591-2024 i Strängnäs kommun. Denna avverkningsanmälan inkom 2024-01-22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spillkråka (NT, §4), blodticka (S), dropptaggsvamp (S)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2591-2024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6575820, E 618800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
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12228-2024 i Strängnäs kommun</w:t>
      </w:r>
    </w:p>
    <w:p>
      <w:r>
        <w:t>Detta dokument behandlar höga naturvärden i avverkningsanmälan A 12228-2024 i Strängnäs kommun. Denna avverkningsanmälan inkom 2024-03-27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tallticka (NT),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12228-2024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6567998, E 620414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355891"/>
            <wp:docPr id="2" name="Picture 2"/>
            <wp:cNvGraphicFramePr>
              <a:graphicFrameLocks noChangeAspect="1"/>
            </wp:cNvGraphicFramePr>
            <a:graphic>
              <a:graphicData uri="http://schemas.openxmlformats.org/drawingml/2006/picture">
                <pic:pic>
                  <pic:nvPicPr>
                    <pic:cNvPr id="0" name="A 12228-2024 karta knärot.png"/>
                    <pic:cNvPicPr/>
                  </pic:nvPicPr>
                  <pic:blipFill>
                    <a:blip r:embed="rId17"/>
                    <a:stretch>
                      <a:fillRect/>
                    </a:stretch>
                  </pic:blipFill>
                  <pic:spPr>
                    <a:xfrm>
                      <a:off x="0" y="0"/>
                      <a:ext cx="5486400" cy="5355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6567998, E 620414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
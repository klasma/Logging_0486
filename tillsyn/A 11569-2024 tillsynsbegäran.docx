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11569-2024 i Strängnäs kommun</w:t>
      </w:r>
    </w:p>
    <w:p>
      <w:r>
        <w:t>Detta dokument behandlar höga naturvärden i avverkningsanmälan A 11569-2024 i Strängnäs kommun. Denna avverkningsanmälan inkom 2024-03-22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motaggsvamp (NT), spillkråka (NT, §4), tallticka (NT), blåmossa (S), granbarkgnagare (S), mindre märgborre (S), spindelblomster (S, §8), grönsiska (§4), kungsfågel (§4), fläcknycklar (§8), mattlummer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11569-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6568122, E 619096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spindelblomster (S, §8), grönsiska (§4), kungsfågel (§4), fläcknycklar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99136"/>
            <wp:docPr id="2" name="Picture 2"/>
            <wp:cNvGraphicFramePr>
              <a:graphicFrameLocks noChangeAspect="1"/>
            </wp:cNvGraphicFramePr>
            <a:graphic>
              <a:graphicData uri="http://schemas.openxmlformats.org/drawingml/2006/picture">
                <pic:pic>
                  <pic:nvPicPr>
                    <pic:cNvPr id="0" name="A 11569-2024 karta knärot.png"/>
                    <pic:cNvPicPr/>
                  </pic:nvPicPr>
                  <pic:blipFill>
                    <a:blip r:embed="rId17"/>
                    <a:stretch>
                      <a:fillRect/>
                    </a:stretch>
                  </pic:blipFill>
                  <pic:spPr>
                    <a:xfrm>
                      <a:off x="0" y="0"/>
                      <a:ext cx="5486400" cy="49991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6568122, E 619096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
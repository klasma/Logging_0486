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8638-2019 i Strängnäs kommun</w:t>
      </w:r>
    </w:p>
    <w:p>
      <w:r>
        <w:t>Detta dokument behandlar höga naturvärden i avverkningsanmälan A 8638-2019 i Strängnäs kommun. Denna avverkningsanmälan inkom 2019-02-07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8638-2019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6567091, E 619910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
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42345-2025 i Strängnäs kommun</w:t>
      </w:r>
    </w:p>
    <w:p>
      <w:r>
        <w:t>Denna tillsynsbegäran behandlar höga naturvärden i avverkningsanmälan A 42345-2025 i Strängnäs kommun som inkom 2025-09-04 och omfattar 5,0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42345-2025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6588130, E 619913 i SWEREF 99 TM.</w:t>
      </w:r>
    </w:p>
    <w:p>
      <w:r>
        <w:t>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
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10841-2026 i Strängnäs kommun</w:t>
      </w:r>
    </w:p>
    <w:p>
      <w:r>
        <w:t>Denna tillsynsbegäran behandlar höga naturvärden i avverkningsanmälan A 10841-2026 i Strängnäs kommun som inkom 2026-02-25 och omfattar 11,5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10841-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6565387, E 614366 i SWEREF 99 TM.</w:t>
      </w:r>
    </w:p>
    <w:p>
      <w:r>
        <w:t>I avverkningsanmälan finns fynd av 2 naturvårdsarter, varav 2 är fridlysta: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
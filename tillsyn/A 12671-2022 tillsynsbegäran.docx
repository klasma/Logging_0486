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12671-2022 i Strängnäs kommun</w:t>
      </w:r>
    </w:p>
    <w:p>
      <w:r>
        <w:t>Denna tillsynsbegäran behandlar höga naturvärden i avverkningsanmälan A 12671-2022 i Strängnäs kommun som inkom 2022-03-21 och omfattar 6,0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12671-2022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6598402, E 617401 i SWEREF 99 TM.</w:t>
      </w:r>
    </w:p>
    <w:p>
      <w:r>
        <w:t>I och inom 5 meter från avverkningsanmälan finns fynd av 6 naturvårdsarter, varav 3 är rödlistade och 6 är fridlysta: gråtrut (VU, §4), göktyta (NT, §4), talltita (NT, §4),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
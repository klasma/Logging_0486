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52847-2023 i Strängnäs kommun</w:t>
      </w:r>
    </w:p>
    <w:p>
      <w:r>
        <w:t>Detta dokument behandlar höga naturvärden i avverkningsanmälan A 52847-2023 i Strängnäs kommun. Denna avverkningsanmälan inkom 2023-10-27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52847-2023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6586733, E 623647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
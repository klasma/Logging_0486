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40624-2025 i Strängnäs kommun</w:t>
      </w:r>
    </w:p>
    <w:p>
      <w:r>
        <w:t>Detta dokument behandlar höga naturvärden i avverkningsanmälan A 40624-2025 i Strängnäs kommun. Denna avverkningsanmälan inkom 2025-08-27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klasefibbla (NT), nästrot (S, §8),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40624-2025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6567333, E 610016 i SWEREF 99 TM.</w:t>
      </w:r>
    </w:p>
    <w:p>
      <w:pPr>
        <w:pStyle w:val="Heading1"/>
      </w:pPr>
      <w:r>
        <w:t>Fridlysta arter</w:t>
      </w:r>
    </w:p>
    <w:p>
      <w:r>
        <w:t>Följande fridlysta arter har sina livsmiljöer och växtplatser i den avverkningsanmälda skogen: nästrot (S, §8), tvåblad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
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50010-2023 i Strängnäs kommun</w:t>
      </w:r>
    </w:p>
    <w:p>
      <w:r>
        <w:t>Denna tillsynsbegäran behandlar höga naturvärden i avverkningsanmälan A 50010-2023 i Strängnäs kommun som inkom 2023-10-16 och omfattar 5,6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50010-2023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6565435, E 625821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
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42527-2025 i Strängnäs kommun</w:t>
      </w:r>
    </w:p>
    <w:p>
      <w:r>
        <w:t>Denna tillsynsbegäran behandlar höga naturvärden i avverkningsanmälan A 42527-2025 i Strängnäs kommun som inkom 2025-09-05 och omfattar 3,2 ha.</w:t>
      </w:r>
    </w:p>
    <w:p>
      <w:pPr>
        <w:pStyle w:val="Caption"/>
      </w:pPr>
      <w:r>
        <w:drawing>
          <wp:inline xmlns:a="http://schemas.openxmlformats.org/drawingml/2006/main" xmlns:pic="http://schemas.openxmlformats.org/drawingml/2006/picture">
            <wp:extent cx="5486400" cy="5623608"/>
            <wp:docPr id="1" name="Picture 1"/>
            <wp:cNvGraphicFramePr>
              <a:graphicFrameLocks noChangeAspect="1"/>
            </wp:cNvGraphicFramePr>
            <a:graphic>
              <a:graphicData uri="http://schemas.openxmlformats.org/drawingml/2006/picture">
                <pic:pic>
                  <pic:nvPicPr>
                    <pic:cNvPr id="0" name="A 42527-2025 karta.png"/>
                    <pic:cNvPicPr/>
                  </pic:nvPicPr>
                  <pic:blipFill>
                    <a:blip r:embed="rId16"/>
                    <a:stretch>
                      <a:fillRect/>
                    </a:stretch>
                  </pic:blipFill>
                  <pic:spPr>
                    <a:xfrm>
                      <a:off x="0" y="0"/>
                      <a:ext cx="5486400" cy="56236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6565769, E 610469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
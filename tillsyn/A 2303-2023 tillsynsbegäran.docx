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2303-2023 i Strängnäs kommun</w:t>
      </w:r>
    </w:p>
    <w:p>
      <w:r>
        <w:t>Detta dokument behandlar höga naturvärden i avverkningsanmälan A 2303-2023 i Strängnäs kommun. Denna avverkningsanmälan inkom 2023-01-16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2303-2023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6565918, E 614389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